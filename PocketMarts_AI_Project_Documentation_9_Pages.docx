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POCKETMARTS AI</w:t>
      </w:r>
    </w:p>
    <w:p>
      <w:pPr>
        <w:jc w:val="center"/>
      </w:pPr>
      <w:r>
        <w:rPr>
          <w:b/>
          <w:sz w:val="36"/>
        </w:rPr>
        <w:t>PROJECT DOCUMENTATION</w:t>
      </w:r>
    </w:p>
    <w:p>
      <w:pPr>
        <w:jc w:val="center"/>
      </w:pPr>
      <w:r>
        <w:rPr>
          <w:b/>
        </w:rPr>
        <w:br/>
        <w:t>An Artificial Intelligence Based Smart Shopping Application</w:t>
      </w:r>
    </w:p>
    <w:p>
      <w:r>
        <w:br/>
      </w:r>
    </w:p>
    <w:p>
      <w:pPr>
        <w:jc w:val="center"/>
      </w:pPr>
      <w:r>
        <w:rPr>
          <w:b/>
        </w:rPr>
        <w:t>TEAM LEADER</w:t>
        <w:br/>
      </w:r>
      <w:r>
        <w:t>DHANUSH</w:t>
        <w:br/>
        <w:br/>
      </w:r>
      <w:r>
        <w:rPr>
          <w:b/>
        </w:rPr>
        <w:t>TEAM MEMBERS</w:t>
        <w:br/>
      </w:r>
      <w:r>
        <w:t>ASWIN</w:t>
        <w:br/>
        <w:t>GOKULRAJ</w:t>
        <w:br/>
        <w:t>JAGATHISH</w:t>
        <w:br/>
        <w:t>JOTHIPRIYAN</w:t>
      </w:r>
    </w:p>
    <w:p>
      <w:r>
        <w:br w:type="page"/>
      </w:r>
    </w:p>
    <w:p>
      <w:pPr>
        <w:jc w:val="center"/>
      </w:pPr>
      <w:r>
        <w:rPr>
          <w:b/>
          <w:sz w:val="36"/>
        </w:rPr>
        <w:t>PAGE 2 – INTRODUCTION</w:t>
      </w:r>
    </w:p>
    <w:p>
      <w:r>
        <w:rPr>
          <w:b/>
          <w:sz w:val="28"/>
        </w:rPr>
        <w:t>1. Project Overview</w:t>
      </w:r>
    </w:p>
    <w:p>
      <w:pPr>
        <w:spacing w:after="120"/>
      </w:pPr>
      <w:r>
        <w:t>PocketMarts AI is an Artificial Intelligence based smart shopping application designed to make the online shopping experience easier, faster, and more personalized. The main purpose of this project is to help users search for products, compare available products, and receive intelligent recommendations based on their requirements.</w:t>
      </w:r>
    </w:p>
    <w:p>
      <w:r>
        <w:rPr>
          <w:b/>
          <w:sz w:val="28"/>
        </w:rPr>
        <w:t>2. Project Objective</w:t>
      </w:r>
    </w:p>
    <w:p>
      <w:pPr>
        <w:pStyle w:val="ListBullet"/>
        <w:spacing w:after="60"/>
      </w:pPr>
      <w:r>
        <w:t>Provide a simple and user-friendly shopping platform.</w:t>
      </w:r>
    </w:p>
    <w:p>
      <w:pPr>
        <w:pStyle w:val="ListBullet"/>
        <w:spacing w:after="60"/>
      </w:pPr>
      <w:r>
        <w:t>Help users find products quickly.</w:t>
      </w:r>
    </w:p>
    <w:p>
      <w:pPr>
        <w:pStyle w:val="ListBullet"/>
        <w:spacing w:after="60"/>
      </w:pPr>
      <w:r>
        <w:t>Provide AI-based product recommendations.</w:t>
      </w:r>
    </w:p>
    <w:p>
      <w:pPr>
        <w:pStyle w:val="ListBullet"/>
        <w:spacing w:after="60"/>
      </w:pPr>
      <w:r>
        <w:t>Reduce the time required for product selection.</w:t>
      </w:r>
    </w:p>
    <w:p>
      <w:pPr>
        <w:pStyle w:val="ListBullet"/>
        <w:spacing w:after="60"/>
      </w:pPr>
      <w:r>
        <w:t>Organize product information efficiently.</w:t>
      </w:r>
    </w:p>
    <w:p>
      <w:pPr>
        <w:pStyle w:val="ListBullet"/>
        <w:spacing w:after="60"/>
      </w:pPr>
      <w:r>
        <w:t>Improve the overall shopping experience.</w:t>
      </w:r>
    </w:p>
    <w:p>
      <w:r>
        <w:rPr>
          <w:b/>
          <w:sz w:val="28"/>
        </w:rPr>
        <w:t>3. Problem Statement</w:t>
      </w:r>
    </w:p>
    <w:p>
      <w:pPr>
        <w:spacing w:after="120"/>
      </w:pPr>
      <w:r>
        <w:t>Users often spend significant time searching through multiple products before making a purchasing decision. Different products may have different prices, specifications, ratings, and features. PocketMarts AI addresses this problem by providing an intelligent platform that helps users identify relevant products according to their requirements.</w:t>
      </w:r>
    </w:p>
    <w:p>
      <w:r>
        <w:br w:type="page"/>
      </w:r>
    </w:p>
    <w:p>
      <w:pPr>
        <w:jc w:val="center"/>
      </w:pPr>
      <w:r>
        <w:rPr>
          <w:b/>
          <w:sz w:val="36"/>
        </w:rPr>
        <w:t>PAGE 3 – EXISTING AND PROPOSED SYSTEM</w:t>
      </w:r>
    </w:p>
    <w:p>
      <w:r>
        <w:rPr>
          <w:b/>
          <w:sz w:val="28"/>
        </w:rPr>
        <w:t>1. Existing System</w:t>
      </w:r>
    </w:p>
    <w:p>
      <w:pPr>
        <w:spacing w:after="120"/>
      </w:pPr>
      <w:r>
        <w:t>In a conventional shopping system, users manually search for products and compare different products.</w:t>
      </w:r>
    </w:p>
    <w:p>
      <w:r>
        <w:rPr>
          <w:b/>
          <w:sz w:val="28"/>
        </w:rPr>
        <w:t>Limitations</w:t>
      </w:r>
    </w:p>
    <w:p>
      <w:pPr>
        <w:pStyle w:val="ListBullet"/>
        <w:spacing w:after="60"/>
      </w:pPr>
      <w:r>
        <w:t>Manual product searching.</w:t>
      </w:r>
    </w:p>
    <w:p>
      <w:pPr>
        <w:pStyle w:val="ListBullet"/>
        <w:spacing w:after="60"/>
      </w:pPr>
      <w:r>
        <w:t>Large number of irrelevant results.</w:t>
      </w:r>
    </w:p>
    <w:p>
      <w:pPr>
        <w:pStyle w:val="ListBullet"/>
        <w:spacing w:after="60"/>
      </w:pPr>
      <w:r>
        <w:t>Time-consuming product comparison.</w:t>
      </w:r>
    </w:p>
    <w:p>
      <w:pPr>
        <w:pStyle w:val="ListBullet"/>
        <w:spacing w:after="60"/>
      </w:pPr>
      <w:r>
        <w:t>Limited personalization.</w:t>
      </w:r>
    </w:p>
    <w:p>
      <w:pPr>
        <w:pStyle w:val="ListBullet"/>
        <w:spacing w:after="60"/>
      </w:pPr>
      <w:r>
        <w:t>Difficulty in identifying suitable products.</w:t>
      </w:r>
    </w:p>
    <w:p>
      <w:pPr>
        <w:pStyle w:val="ListBullet"/>
        <w:spacing w:after="60"/>
      </w:pPr>
      <w:r>
        <w:t>Users need to check multiple product details manually.</w:t>
      </w:r>
    </w:p>
    <w:p>
      <w:r>
        <w:rPr>
          <w:b/>
          <w:sz w:val="28"/>
        </w:rPr>
        <w:t>2. Proposed System</w:t>
      </w:r>
    </w:p>
    <w:p>
      <w:pPr>
        <w:spacing w:after="120"/>
      </w:pPr>
      <w:r>
        <w:t>PocketMarts AI introduces an AI-assisted shopping system where users can interact with the application and receive relevant product information and recommendations.</w:t>
      </w:r>
    </w:p>
    <w:p>
      <w:r>
        <w:rPr>
          <w:b/>
          <w:sz w:val="28"/>
        </w:rPr>
        <w:t>Advantages</w:t>
      </w:r>
    </w:p>
    <w:p>
      <w:pPr>
        <w:pStyle w:val="ListBullet"/>
        <w:spacing w:after="60"/>
      </w:pPr>
      <w:r>
        <w:t>Easy product discovery.</w:t>
      </w:r>
    </w:p>
    <w:p>
      <w:pPr>
        <w:pStyle w:val="ListBullet"/>
        <w:spacing w:after="60"/>
      </w:pPr>
      <w:r>
        <w:t>AI-assisted recommendations.</w:t>
      </w:r>
    </w:p>
    <w:p>
      <w:pPr>
        <w:pStyle w:val="ListBullet"/>
        <w:spacing w:after="60"/>
      </w:pPr>
      <w:r>
        <w:t>Faster product selection.</w:t>
      </w:r>
    </w:p>
    <w:p>
      <w:pPr>
        <w:pStyle w:val="ListBullet"/>
        <w:spacing w:after="60"/>
      </w:pPr>
      <w:r>
        <w:t>User-friendly interface.</w:t>
      </w:r>
    </w:p>
    <w:p>
      <w:pPr>
        <w:pStyle w:val="ListBullet"/>
        <w:spacing w:after="60"/>
      </w:pPr>
      <w:r>
        <w:t>Organized product information.</w:t>
      </w:r>
    </w:p>
    <w:p>
      <w:pPr>
        <w:pStyle w:val="ListBullet"/>
        <w:spacing w:after="60"/>
      </w:pPr>
      <w:r>
        <w:t>Improved shopping experience.</w:t>
      </w:r>
    </w:p>
    <w:p>
      <w:r>
        <w:rPr>
          <w:b/>
          <w:sz w:val="28"/>
        </w:rPr>
        <w:t>3. Scope</w:t>
      </w:r>
    </w:p>
    <w:p>
      <w:pPr>
        <w:spacing w:after="120"/>
      </w:pPr>
      <w:r>
        <w:t>The project can be used as a foundation for an intelligent e-commerce platform. Future versions can include advanced recommendation systems, voice-based search, personalized shopping assistants, and automated product comparison.</w:t>
      </w:r>
    </w:p>
    <w:p>
      <w:r>
        <w:br w:type="page"/>
      </w:r>
    </w:p>
    <w:p>
      <w:pPr>
        <w:jc w:val="center"/>
      </w:pPr>
      <w:r>
        <w:rPr>
          <w:b/>
          <w:sz w:val="36"/>
        </w:rPr>
        <w:t>PAGE 4 – SYSTEM REQUIREMENTS</w:t>
      </w:r>
    </w:p>
    <w:p>
      <w:r>
        <w:rPr>
          <w:b/>
          <w:sz w:val="28"/>
        </w:rPr>
        <w:t>1. Hardware Requirements</w:t>
      </w:r>
    </w:p>
    <w:p>
      <w:pPr>
        <w:pStyle w:val="ListBullet"/>
        <w:spacing w:after="60"/>
      </w:pPr>
      <w:r>
        <w:t>Computer or Laptop</w:t>
      </w:r>
    </w:p>
    <w:p>
      <w:pPr>
        <w:pStyle w:val="ListBullet"/>
        <w:spacing w:after="60"/>
      </w:pPr>
      <w:r>
        <w:t>Minimum 4 GB RAM</w:t>
      </w:r>
    </w:p>
    <w:p>
      <w:pPr>
        <w:pStyle w:val="ListBullet"/>
        <w:spacing w:after="60"/>
      </w:pPr>
      <w:r>
        <w:t>Dual-core processor or higher</w:t>
      </w:r>
    </w:p>
    <w:p>
      <w:pPr>
        <w:pStyle w:val="ListBullet"/>
        <w:spacing w:after="60"/>
      </w:pPr>
      <w:r>
        <w:t>Minimum 10 GB available storage</w:t>
      </w:r>
    </w:p>
    <w:p>
      <w:pPr>
        <w:pStyle w:val="ListBullet"/>
        <w:spacing w:after="60"/>
      </w:pPr>
      <w:r>
        <w:t>Internet connection</w:t>
      </w:r>
    </w:p>
    <w:p>
      <w:r>
        <w:rPr>
          <w:b/>
          <w:sz w:val="28"/>
        </w:rPr>
        <w:t>2. Software Requirements</w:t>
      </w:r>
    </w:p>
    <w:p>
      <w:pPr>
        <w:pStyle w:val="ListBullet"/>
        <w:spacing w:after="60"/>
      </w:pPr>
      <w:r>
        <w:t>Operating System: Windows / Linux / macOS</w:t>
      </w:r>
    </w:p>
    <w:p>
      <w:pPr>
        <w:pStyle w:val="ListBullet"/>
        <w:spacing w:after="60"/>
      </w:pPr>
      <w:r>
        <w:t>Code Editor: Visual Studio Code or equivalent</w:t>
      </w:r>
    </w:p>
    <w:p>
      <w:pPr>
        <w:pStyle w:val="ListBullet"/>
        <w:spacing w:after="60"/>
      </w:pPr>
      <w:r>
        <w:t>Web Browser: Google Chrome / Microsoft Edge</w:t>
      </w:r>
    </w:p>
    <w:p>
      <w:pPr>
        <w:pStyle w:val="ListBullet"/>
        <w:spacing w:after="60"/>
      </w:pPr>
      <w:r>
        <w:t>Version Control: Git</w:t>
      </w:r>
    </w:p>
    <w:p>
      <w:pPr>
        <w:pStyle w:val="ListBullet"/>
        <w:spacing w:after="60"/>
      </w:pPr>
      <w:r>
        <w:t>Repository: GitHub</w:t>
      </w:r>
    </w:p>
    <w:p>
      <w:r>
        <w:rPr>
          <w:b/>
          <w:sz w:val="28"/>
        </w:rPr>
        <w:t>3. Functional Requirements</w:t>
      </w:r>
    </w:p>
    <w:p>
      <w:pPr>
        <w:pStyle w:val="ListBullet"/>
        <w:spacing w:after="60"/>
      </w:pPr>
      <w:r>
        <w:t>User access to the application.</w:t>
      </w:r>
    </w:p>
    <w:p>
      <w:pPr>
        <w:pStyle w:val="ListBullet"/>
        <w:spacing w:after="60"/>
      </w:pPr>
      <w:r>
        <w:t>Product search.</w:t>
      </w:r>
    </w:p>
    <w:p>
      <w:pPr>
        <w:pStyle w:val="ListBullet"/>
        <w:spacing w:after="60"/>
      </w:pPr>
      <w:r>
        <w:t>Product information display.</w:t>
      </w:r>
    </w:p>
    <w:p>
      <w:pPr>
        <w:pStyle w:val="ListBullet"/>
        <w:spacing w:after="60"/>
      </w:pPr>
      <w:r>
        <w:t>AI-based recommendation.</w:t>
      </w:r>
    </w:p>
    <w:p>
      <w:pPr>
        <w:pStyle w:val="ListBullet"/>
        <w:spacing w:after="60"/>
      </w:pPr>
      <w:r>
        <w:t>Product filtering.</w:t>
      </w:r>
    </w:p>
    <w:p>
      <w:pPr>
        <w:pStyle w:val="ListBullet"/>
        <w:spacing w:after="60"/>
      </w:pPr>
      <w:r>
        <w:t>Product comparison.</w:t>
      </w:r>
    </w:p>
    <w:p>
      <w:pPr>
        <w:pStyle w:val="ListBullet"/>
        <w:spacing w:after="60"/>
      </w:pPr>
      <w:r>
        <w:t>User-friendly navigation.</w:t>
      </w:r>
    </w:p>
    <w:p>
      <w:pPr>
        <w:pStyle w:val="ListBullet"/>
        <w:spacing w:after="60"/>
      </w:pPr>
      <w:r>
        <w:t>Product data management.</w:t>
      </w:r>
    </w:p>
    <w:p>
      <w:r>
        <w:rPr>
          <w:b/>
          <w:sz w:val="28"/>
        </w:rPr>
        <w:t>4. Non-Functional Requirements</w:t>
      </w:r>
    </w:p>
    <w:p>
      <w:pPr>
        <w:pStyle w:val="ListBullet"/>
        <w:spacing w:after="60"/>
      </w:pPr>
      <w:r>
        <w:t>Good performance.</w:t>
      </w:r>
    </w:p>
    <w:p>
      <w:pPr>
        <w:pStyle w:val="ListBullet"/>
        <w:spacing w:after="60"/>
      </w:pPr>
      <w:r>
        <w:t>Easy usability.</w:t>
      </w:r>
    </w:p>
    <w:p>
      <w:pPr>
        <w:pStyle w:val="ListBullet"/>
        <w:spacing w:after="60"/>
      </w:pPr>
      <w:r>
        <w:t>Reliability.</w:t>
      </w:r>
    </w:p>
    <w:p>
      <w:pPr>
        <w:pStyle w:val="ListBullet"/>
        <w:spacing w:after="60"/>
      </w:pPr>
      <w:r>
        <w:t>Maintainability.</w:t>
      </w:r>
    </w:p>
    <w:p>
      <w:pPr>
        <w:pStyle w:val="ListBullet"/>
        <w:spacing w:after="60"/>
      </w:pPr>
      <w:r>
        <w:t>Security.</w:t>
      </w:r>
    </w:p>
    <w:p>
      <w:pPr>
        <w:pStyle w:val="ListBullet"/>
        <w:spacing w:after="60"/>
      </w:pPr>
      <w:r>
        <w:t>Scalability.</w:t>
      </w:r>
    </w:p>
    <w:p>
      <w:pPr>
        <w:pStyle w:val="ListBullet"/>
        <w:spacing w:after="60"/>
      </w:pPr>
      <w:r>
        <w:t>Responsive design.</w:t>
      </w:r>
    </w:p>
    <w:p>
      <w:r>
        <w:br w:type="page"/>
      </w:r>
    </w:p>
    <w:p>
      <w:pPr>
        <w:jc w:val="center"/>
      </w:pPr>
      <w:r>
        <w:rPr>
          <w:b/>
          <w:sz w:val="36"/>
        </w:rPr>
        <w:t>PAGE 5 – SYSTEM ARCHITECTURE</w:t>
      </w:r>
    </w:p>
    <w:p>
      <w:r>
        <w:rPr>
          <w:b/>
          <w:sz w:val="28"/>
        </w:rPr>
        <w:t>1. Architecture Overview</w:t>
      </w:r>
    </w:p>
    <w:p>
      <w:pPr>
        <w:spacing w:after="120"/>
      </w:pPr>
      <w:r>
        <w:t>PocketMarts AI can be designed using multiple layers. Each layer performs a specific responsibility in the application.</w:t>
      </w:r>
    </w:p>
    <w:p>
      <w:r>
        <w:rPr>
          <w:b/>
          <w:sz w:val="28"/>
        </w:rPr>
        <w:t>Main Components</w:t>
      </w:r>
    </w:p>
    <w:p>
      <w:pPr>
        <w:pStyle w:val="ListBullet"/>
        <w:spacing w:after="60"/>
      </w:pPr>
      <w:r>
        <w:t>User Interface – Provides search, browsing, filtering, and recommendation features.</w:t>
      </w:r>
    </w:p>
    <w:p>
      <w:pPr>
        <w:pStyle w:val="ListBullet"/>
        <w:spacing w:after="60"/>
      </w:pPr>
      <w:r>
        <w:t>Application Layer – Handles user requests and application logic.</w:t>
      </w:r>
    </w:p>
    <w:p>
      <w:pPr>
        <w:pStyle w:val="ListBullet"/>
        <w:spacing w:after="60"/>
      </w:pPr>
      <w:r>
        <w:t>AI / Recommendation Layer – Analyzes user requirements and product information to generate suitable recommendations.</w:t>
      </w:r>
    </w:p>
    <w:p>
      <w:pPr>
        <w:pStyle w:val="ListBullet"/>
        <w:spacing w:after="60"/>
      </w:pPr>
      <w:r>
        <w:t>Database Layer – Stores and retrieves product and application data.</w:t>
      </w:r>
    </w:p>
    <w:p>
      <w:r>
        <w:rPr>
          <w:b/>
          <w:sz w:val="28"/>
        </w:rPr>
        <w:t>2. Basic Data Flow</w:t>
      </w:r>
    </w:p>
    <w:p>
      <w:pPr>
        <w:jc w:val="center"/>
      </w:pPr>
      <w:r>
        <w:rPr>
          <w:b/>
        </w:rPr>
        <w:t>USER  →  FRONTEND  →  APPLICATION LOGIC  →  AI / RECOMMENDATION  →  DATABASE  →  RESPONSE</w:t>
      </w:r>
    </w:p>
    <w:p>
      <w:r>
        <w:rPr>
          <w:b/>
          <w:sz w:val="28"/>
        </w:rPr>
        <w:t>3. Architecture Benefits</w:t>
      </w:r>
    </w:p>
    <w:p>
      <w:pPr>
        <w:pStyle w:val="ListBullet"/>
        <w:spacing w:after="60"/>
      </w:pPr>
      <w:r>
        <w:t>Separation of responsibilities.</w:t>
      </w:r>
    </w:p>
    <w:p>
      <w:pPr>
        <w:pStyle w:val="ListBullet"/>
        <w:spacing w:after="60"/>
      </w:pPr>
      <w:r>
        <w:t>Easy maintenance.</w:t>
      </w:r>
    </w:p>
    <w:p>
      <w:pPr>
        <w:pStyle w:val="ListBullet"/>
        <w:spacing w:after="60"/>
      </w:pPr>
      <w:r>
        <w:t>Better scalability.</w:t>
      </w:r>
    </w:p>
    <w:p>
      <w:pPr>
        <w:pStyle w:val="ListBullet"/>
        <w:spacing w:after="60"/>
      </w:pPr>
      <w:r>
        <w:t>Easier debugging.</w:t>
      </w:r>
    </w:p>
    <w:p>
      <w:pPr>
        <w:pStyle w:val="ListBullet"/>
        <w:spacing w:after="60"/>
      </w:pPr>
      <w:r>
        <w:t>Flexible AI integration.</w:t>
      </w:r>
    </w:p>
    <w:p>
      <w:r>
        <w:br w:type="page"/>
      </w:r>
    </w:p>
    <w:p>
      <w:pPr>
        <w:jc w:val="center"/>
      </w:pPr>
      <w:r>
        <w:rPr>
          <w:b/>
          <w:sz w:val="36"/>
        </w:rPr>
        <w:t>PAGE 6 – MODULE DESCRIPTION</w:t>
      </w:r>
    </w:p>
    <w:p>
      <w:r>
        <w:rPr>
          <w:b/>
          <w:sz w:val="28"/>
        </w:rPr>
        <w:t>1. User Module</w:t>
      </w:r>
    </w:p>
    <w:p>
      <w:pPr>
        <w:spacing w:after="120"/>
      </w:pPr>
      <w:r>
        <w:t>The user module handles user interaction with the application.</w:t>
      </w:r>
    </w:p>
    <w:p>
      <w:pPr>
        <w:pStyle w:val="ListBullet"/>
        <w:spacing w:after="60"/>
      </w:pPr>
      <w:r>
        <w:t>Access application.</w:t>
      </w:r>
    </w:p>
    <w:p>
      <w:pPr>
        <w:pStyle w:val="ListBullet"/>
        <w:spacing w:after="60"/>
      </w:pPr>
      <w:r>
        <w:t>Search products.</w:t>
      </w:r>
    </w:p>
    <w:p>
      <w:pPr>
        <w:pStyle w:val="ListBullet"/>
        <w:spacing w:after="60"/>
      </w:pPr>
      <w:r>
        <w:t>View product details.</w:t>
      </w:r>
    </w:p>
    <w:p>
      <w:pPr>
        <w:pStyle w:val="ListBullet"/>
        <w:spacing w:after="60"/>
      </w:pPr>
      <w:r>
        <w:t>Apply filters.</w:t>
      </w:r>
    </w:p>
    <w:p>
      <w:pPr>
        <w:pStyle w:val="ListBullet"/>
        <w:spacing w:after="60"/>
      </w:pPr>
      <w:r>
        <w:t>View recommendations.</w:t>
      </w:r>
    </w:p>
    <w:p>
      <w:r>
        <w:rPr>
          <w:b/>
          <w:sz w:val="28"/>
        </w:rPr>
        <w:t>2. Product Module</w:t>
      </w:r>
    </w:p>
    <w:p>
      <w:pPr>
        <w:spacing w:after="120"/>
      </w:pPr>
      <w:r>
        <w:t>The product module manages product-related information such as product name, category, price, description, specifications, rating, and availability.</w:t>
      </w:r>
    </w:p>
    <w:p>
      <w:r>
        <w:rPr>
          <w:b/>
          <w:sz w:val="28"/>
        </w:rPr>
        <w:t>3. Search Module</w:t>
      </w:r>
    </w:p>
    <w:p>
      <w:pPr>
        <w:spacing w:after="120"/>
      </w:pPr>
      <w:r>
        <w:t>The search module allows users to enter product requirements and find relevant products. The system processes the search request and displays matching products.</w:t>
      </w:r>
    </w:p>
    <w:p>
      <w:r>
        <w:rPr>
          <w:b/>
          <w:sz w:val="28"/>
        </w:rPr>
        <w:t>4. Recommendation Module</w:t>
      </w:r>
    </w:p>
    <w:p>
      <w:pPr>
        <w:spacing w:after="120"/>
      </w:pPr>
      <w:r>
        <w:t>The recommendation module is an important component of PocketMarts AI. It can use product information and user requirements to identify relevant products.</w:t>
      </w:r>
    </w:p>
    <w:p>
      <w:r>
        <w:rPr>
          <w:b/>
          <w:sz w:val="28"/>
        </w:rPr>
        <w:t>5. Comparison Module</w:t>
      </w:r>
    </w:p>
    <w:p>
      <w:pPr>
        <w:spacing w:after="120"/>
      </w:pPr>
      <w:r>
        <w:t>The comparison module helps users examine different products based on available information such as price, specifications, and ratings.</w:t>
      </w:r>
    </w:p>
    <w:p>
      <w:r>
        <w:br w:type="page"/>
      </w:r>
    </w:p>
    <w:p>
      <w:pPr>
        <w:jc w:val="center"/>
      </w:pPr>
      <w:r>
        <w:rPr>
          <w:b/>
          <w:sz w:val="36"/>
        </w:rPr>
        <w:t>PAGE 7 – AI FEATURES AND WORKFLOW</w:t>
      </w:r>
    </w:p>
    <w:p>
      <w:r>
        <w:rPr>
          <w:b/>
          <w:sz w:val="28"/>
        </w:rPr>
        <w:t>1. Artificial Intelligence Integration</w:t>
      </w:r>
    </w:p>
    <w:p>
      <w:pPr>
        <w:spacing w:after="120"/>
      </w:pPr>
      <w:r>
        <w:t>PocketMarts AI uses Artificial Intelligence concepts to improve product discovery and recommendations. The AI component can process user requirements and product-related information to generate useful suggestions.</w:t>
      </w:r>
    </w:p>
    <w:p>
      <w:r>
        <w:rPr>
          <w:b/>
          <w:sz w:val="28"/>
        </w:rPr>
        <w:t>2. Recommendation Workflow</w:t>
      </w:r>
    </w:p>
    <w:p>
      <w:pPr>
        <w:pStyle w:val="ListBullet"/>
        <w:spacing w:after="60"/>
      </w:pPr>
      <w:r>
        <w:t>Step 1 – User Input: The user enters a requirement such as product name, category, budget, or preferred feature.</w:t>
      </w:r>
    </w:p>
    <w:p>
      <w:pPr>
        <w:pStyle w:val="ListBullet"/>
        <w:spacing w:after="60"/>
      </w:pPr>
      <w:r>
        <w:t>Step 2 – Input Processing: The application processes the input and identifies relevant search parameters.</w:t>
      </w:r>
    </w:p>
    <w:p>
      <w:pPr>
        <w:pStyle w:val="ListBullet"/>
        <w:spacing w:after="60"/>
      </w:pPr>
      <w:r>
        <w:t>Step 3 – Product Analysis: Available product information is analyzed according to the requirements.</w:t>
      </w:r>
    </w:p>
    <w:p>
      <w:pPr>
        <w:pStyle w:val="ListBullet"/>
        <w:spacing w:after="60"/>
      </w:pPr>
      <w:r>
        <w:t>Step 4 – Recommendation: The system generates relevant product suggestions.</w:t>
      </w:r>
    </w:p>
    <w:p>
      <w:pPr>
        <w:pStyle w:val="ListBullet"/>
        <w:spacing w:after="60"/>
      </w:pPr>
      <w:r>
        <w:t>Step 5 – Display Results: Recommended products are displayed in an understandable format.</w:t>
      </w:r>
    </w:p>
    <w:p>
      <w:r>
        <w:rPr>
          <w:b/>
          <w:sz w:val="28"/>
        </w:rPr>
        <w:t>3. Benefits of AI</w:t>
      </w:r>
    </w:p>
    <w:p>
      <w:pPr>
        <w:pStyle w:val="ListBullet"/>
        <w:spacing w:after="60"/>
      </w:pPr>
      <w:r>
        <w:t>Personalized product discovery.</w:t>
      </w:r>
    </w:p>
    <w:p>
      <w:pPr>
        <w:pStyle w:val="ListBullet"/>
        <w:spacing w:after="60"/>
      </w:pPr>
      <w:r>
        <w:t>Faster searching.</w:t>
      </w:r>
    </w:p>
    <w:p>
      <w:pPr>
        <w:pStyle w:val="ListBullet"/>
        <w:spacing w:after="60"/>
      </w:pPr>
      <w:r>
        <w:t>Better product relevance.</w:t>
      </w:r>
    </w:p>
    <w:p>
      <w:pPr>
        <w:pStyle w:val="ListBullet"/>
        <w:spacing w:after="60"/>
      </w:pPr>
      <w:r>
        <w:t>Reduced manual comparison.</w:t>
      </w:r>
    </w:p>
    <w:p>
      <w:pPr>
        <w:pStyle w:val="ListBullet"/>
        <w:spacing w:after="60"/>
      </w:pPr>
      <w:r>
        <w:t>Improved user experience.</w:t>
      </w:r>
    </w:p>
    <w:p>
      <w:r>
        <w:rPr>
          <w:b/>
          <w:sz w:val="28"/>
        </w:rPr>
        <w:t>4. Future AI Improvements</w:t>
      </w:r>
    </w:p>
    <w:p>
      <w:pPr>
        <w:pStyle w:val="ListBullet"/>
        <w:spacing w:after="60"/>
      </w:pPr>
      <w:r>
        <w:t>Natural Language Processing.</w:t>
      </w:r>
    </w:p>
    <w:p>
      <w:pPr>
        <w:pStyle w:val="ListBullet"/>
        <w:spacing w:after="60"/>
      </w:pPr>
      <w:r>
        <w:t>Voice-based shopping.</w:t>
      </w:r>
    </w:p>
    <w:p>
      <w:pPr>
        <w:pStyle w:val="ListBullet"/>
        <w:spacing w:after="60"/>
      </w:pPr>
      <w:r>
        <w:t>Personalized recommendations.</w:t>
      </w:r>
    </w:p>
    <w:p>
      <w:pPr>
        <w:pStyle w:val="ListBullet"/>
        <w:spacing w:after="60"/>
      </w:pPr>
      <w:r>
        <w:t>Chatbot-based shopping assistance.</w:t>
      </w:r>
    </w:p>
    <w:p>
      <w:pPr>
        <w:pStyle w:val="ListBullet"/>
        <w:spacing w:after="60"/>
      </w:pPr>
      <w:r>
        <w:t>Intelligent price comparison.</w:t>
      </w:r>
    </w:p>
    <w:p>
      <w:pPr>
        <w:pStyle w:val="ListBullet"/>
        <w:spacing w:after="60"/>
      </w:pPr>
      <w:r>
        <w:t>User behavior analysis.</w:t>
      </w:r>
    </w:p>
    <w:p>
      <w:r>
        <w:br w:type="page"/>
      </w:r>
    </w:p>
    <w:p>
      <w:pPr>
        <w:jc w:val="center"/>
      </w:pPr>
      <w:r>
        <w:rPr>
          <w:b/>
          <w:sz w:val="36"/>
        </w:rPr>
        <w:t>PAGE 8 – IMPLEMENTATION, TESTING AND GITHUB</w:t>
      </w:r>
    </w:p>
    <w:p>
      <w:r>
        <w:rPr>
          <w:b/>
          <w:sz w:val="28"/>
        </w:rPr>
        <w:t>1. Implementation</w:t>
      </w:r>
    </w:p>
    <w:p>
      <w:pPr>
        <w:spacing w:after="120"/>
      </w:pPr>
      <w:r>
        <w:t>The PocketMarts AI project is implemented as a software application containing frontend, application logic, product data, and AI-related functionality.</w:t>
      </w:r>
    </w:p>
    <w:p>
      <w:pPr>
        <w:pStyle w:val="ListBullet"/>
        <w:spacing w:after="60"/>
      </w:pPr>
      <w:r>
        <w:t>Requirement analysis.</w:t>
      </w:r>
    </w:p>
    <w:p>
      <w:pPr>
        <w:pStyle w:val="ListBullet"/>
        <w:spacing w:after="60"/>
      </w:pPr>
      <w:r>
        <w:t>System design.</w:t>
      </w:r>
    </w:p>
    <w:p>
      <w:pPr>
        <w:pStyle w:val="ListBullet"/>
        <w:spacing w:after="60"/>
      </w:pPr>
      <w:r>
        <w:t>UI development.</w:t>
      </w:r>
    </w:p>
    <w:p>
      <w:pPr>
        <w:pStyle w:val="ListBullet"/>
        <w:spacing w:after="60"/>
      </w:pPr>
      <w:r>
        <w:t>Application logic development.</w:t>
      </w:r>
    </w:p>
    <w:p>
      <w:pPr>
        <w:pStyle w:val="ListBullet"/>
        <w:spacing w:after="60"/>
      </w:pPr>
      <w:r>
        <w:t>AI integration.</w:t>
      </w:r>
    </w:p>
    <w:p>
      <w:pPr>
        <w:pStyle w:val="ListBullet"/>
        <w:spacing w:after="60"/>
      </w:pPr>
      <w:r>
        <w:t>Testing.</w:t>
      </w:r>
    </w:p>
    <w:p>
      <w:pPr>
        <w:pStyle w:val="ListBullet"/>
        <w:spacing w:after="60"/>
      </w:pPr>
      <w:r>
        <w:t>GitHub repository management.</w:t>
      </w:r>
    </w:p>
    <w:p>
      <w:pPr>
        <w:pStyle w:val="ListBullet"/>
        <w:spacing w:after="60"/>
      </w:pPr>
      <w:r>
        <w:t>Final documentation.</w:t>
      </w:r>
    </w:p>
    <w:p>
      <w:r>
        <w:rPr>
          <w:b/>
          <w:sz w:val="28"/>
        </w:rPr>
        <w:t>2. Testing</w:t>
      </w:r>
    </w:p>
    <w:p>
      <w:pPr>
        <w:pStyle w:val="ListBullet"/>
        <w:spacing w:after="60"/>
      </w:pPr>
      <w:r>
        <w:t>Product Search – Relevant products should be displayed for a valid keyword.</w:t>
      </w:r>
    </w:p>
    <w:p>
      <w:pPr>
        <w:pStyle w:val="ListBullet"/>
        <w:spacing w:after="60"/>
      </w:pPr>
      <w:r>
        <w:t>Product Filtering – Products matching selected filters should be displayed.</w:t>
      </w:r>
    </w:p>
    <w:p>
      <w:pPr>
        <w:pStyle w:val="ListBullet"/>
        <w:spacing w:after="60"/>
      </w:pPr>
      <w:r>
        <w:t>Product Recommendation – Suitable recommendations should be generated.</w:t>
      </w:r>
    </w:p>
    <w:p>
      <w:pPr>
        <w:pStyle w:val="ListBullet"/>
        <w:spacing w:after="60"/>
      </w:pPr>
      <w:r>
        <w:t>Product Details – Complete available product information should be displayed.</w:t>
      </w:r>
    </w:p>
    <w:p>
      <w:pPr>
        <w:pStyle w:val="ListBullet"/>
        <w:spacing w:after="60"/>
      </w:pPr>
      <w:r>
        <w:t>Invalid Search – An appropriate message should be displayed for unavailable products.</w:t>
      </w:r>
    </w:p>
    <w:p>
      <w:r>
        <w:rPr>
          <w:b/>
          <w:sz w:val="28"/>
        </w:rPr>
        <w:t>3. GitHub Repository</w:t>
      </w:r>
    </w:p>
    <w:p>
      <w:pPr>
        <w:spacing w:after="120"/>
      </w:pPr>
      <w:r>
        <w:t>GitHub is used to store and manage PocketMarts AI source code and documentation. Git provides version control and GitHub provides online repository hosting and collaboration features.</w:t>
      </w:r>
    </w:p>
    <w:p>
      <w:r>
        <w:rPr>
          <w:b/>
          <w:sz w:val="28"/>
        </w:rPr>
        <w:t>4. Team Collaboration</w:t>
      </w:r>
    </w:p>
    <w:p>
      <w:pPr>
        <w:spacing w:after="120"/>
      </w:pPr>
      <w:r>
        <w:t>Team Leader: DHANUSH</w:t>
        <w:br/>
        <w:t>Team Members: ASWIN, GOKULRAJ, JAGATHISH, JOTHIPRIYAN</w:t>
      </w:r>
    </w:p>
    <w:p>
      <w:r>
        <w:br w:type="page"/>
      </w:r>
    </w:p>
    <w:p>
      <w:pPr>
        <w:jc w:val="center"/>
      </w:pPr>
      <w:r>
        <w:rPr>
          <w:b/>
          <w:sz w:val="36"/>
        </w:rPr>
        <w:t>PAGE 9 – CONCLUSION AND FUTURE ENHANCEMENTS</w:t>
      </w:r>
    </w:p>
    <w:p>
      <w:r>
        <w:rPr>
          <w:b/>
          <w:sz w:val="28"/>
        </w:rPr>
        <w:t>1. Conclusion</w:t>
      </w:r>
    </w:p>
    <w:p>
      <w:pPr>
        <w:spacing w:after="120"/>
      </w:pPr>
      <w:r>
        <w:t>PocketMarts AI is an AI-assisted shopping project designed to simplify product discovery and selection. The system aims to reduce the effort required for users to search, understand, compare, and select products.</w:t>
      </w:r>
    </w:p>
    <w:p>
      <w:pPr>
        <w:spacing w:after="120"/>
      </w:pPr>
      <w:r>
        <w:t>By combining a user-friendly interface with intelligent recommendation features, PocketMarts AI provides a foundation for a modern smart shopping application. The project also provides an opportunity to understand application development, Artificial Intelligence, product recommendation, testing, Git, GitHub, and team collaboration.</w:t>
      </w:r>
    </w:p>
    <w:p>
      <w:r>
        <w:rPr>
          <w:b/>
          <w:sz w:val="28"/>
        </w:rPr>
        <w:t>2. Future Enhancements</w:t>
      </w:r>
    </w:p>
    <w:p>
      <w:pPr>
        <w:pStyle w:val="ListBullet"/>
        <w:spacing w:after="60"/>
      </w:pPr>
      <w:r>
        <w:t>Voice Search – Users can search for products using voice commands.</w:t>
      </w:r>
    </w:p>
    <w:p>
      <w:pPr>
        <w:pStyle w:val="ListBullet"/>
        <w:spacing w:after="60"/>
      </w:pPr>
      <w:r>
        <w:t>AI Chatbot – An AI shopping assistant can communicate with users and help identify suitable products.</w:t>
      </w:r>
    </w:p>
    <w:p>
      <w:pPr>
        <w:pStyle w:val="ListBullet"/>
        <w:spacing w:after="60"/>
      </w:pPr>
      <w:r>
        <w:t>Personalized Recommendations – Recommendations can be improved based on user preferences and previous interactions.</w:t>
      </w:r>
    </w:p>
    <w:p>
      <w:pPr>
        <w:pStyle w:val="ListBullet"/>
        <w:spacing w:after="60"/>
      </w:pPr>
      <w:r>
        <w:t>Price Comparison – The system can compare product prices from multiple sources.</w:t>
      </w:r>
    </w:p>
    <w:p>
      <w:pPr>
        <w:pStyle w:val="ListBullet"/>
        <w:spacing w:after="60"/>
      </w:pPr>
      <w:r>
        <w:t>Smart Alerts – Users can receive notifications about price changes and product availability.</w:t>
      </w:r>
    </w:p>
    <w:p>
      <w:pPr>
        <w:pStyle w:val="ListBullet"/>
        <w:spacing w:after="60"/>
      </w:pPr>
      <w:r>
        <w:t>Mobile Application – A dedicated Android/iOS application can be developed.</w:t>
      </w:r>
    </w:p>
    <w:p>
      <w:pPr>
        <w:pStyle w:val="ListBullet"/>
        <w:spacing w:after="60"/>
      </w:pPr>
      <w:r>
        <w:t>Advanced Analytics – Analytics can be used to understand product trends and user interactions.</w:t>
      </w:r>
    </w:p>
    <w:p>
      <w:r>
        <w:rPr>
          <w:b/>
          <w:sz w:val="28"/>
        </w:rPr>
        <w:t>3. Final Statement</w:t>
      </w:r>
    </w:p>
    <w:p>
      <w:pPr>
        <w:spacing w:after="120"/>
      </w:pPr>
      <w:r>
        <w:t>PocketMarts AI demonstrates how Artificial Intelligence can be integrated with a shopping application to make product discovery more convenient and efficient. The project can be further developed into a complete intelligent e-commerce assistant with advanced AI, recommendation, search, comparison, and personalization capabilities.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